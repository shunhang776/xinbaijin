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C3E50"/>
          <w:sz w:val="56"/>
        </w:rPr>
        <w:t>白槿 AI Native 系统</w:t>
      </w:r>
    </w:p>
    <w:p>
      <w:pPr>
        <w:jc w:val="center"/>
      </w:pPr>
      <w:r>
        <w:rPr>
          <w:color w:val="527394"/>
          <w:sz w:val="40"/>
        </w:rPr>
        <w:t>现状总结报告</w:t>
      </w:r>
    </w:p>
    <w:p/>
    <w:p>
      <w:pPr>
        <w:jc w:val="center"/>
      </w:pPr>
      <w:r>
        <w:t>版本：v3.0 AI Native</w:t>
        <w:br/>
      </w:r>
      <w:r>
        <w:t>日期：2026-06-07</w:t>
        <w:br/>
      </w:r>
      <w:r>
        <w:t>作者：顺航</w:t>
        <w:br/>
      </w:r>
      <w:r>
        <w:t>模型后端：deepseek-chat（QQ 端）/ deepseek-v4-pro（Claude 端）</w:t>
        <w:br/>
      </w:r>
      <w:r>
        <w:t>项目路径：D:\xinbaijn\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一、系统概述</w:t>
      </w:r>
    </w:p>
    <w:p>
      <w:pPr>
        <w:pStyle w:val="ListNumber"/>
      </w:pPr>
      <w:r>
        <w:t>二、系统架构</w:t>
      </w:r>
    </w:p>
    <w:p>
      <w:pPr>
        <w:pStyle w:val="ListNumber"/>
      </w:pPr>
      <w:r>
        <w:t>三、项目文件清单</w:t>
      </w:r>
    </w:p>
    <w:p>
      <w:pPr>
        <w:pStyle w:val="ListNumber"/>
      </w:pPr>
      <w:r>
        <w:t>四、消息处理流水线</w:t>
      </w:r>
    </w:p>
    <w:p>
      <w:pPr>
        <w:pStyle w:val="ListNumber"/>
      </w:pPr>
      <w:r>
        <w:t>五、记忆系统（Mem0）</w:t>
      </w:r>
    </w:p>
    <w:p>
      <w:pPr>
        <w:pStyle w:val="ListNumber"/>
      </w:pPr>
      <w:r>
        <w:t>六、工具系统</w:t>
      </w:r>
    </w:p>
    <w:p>
      <w:pPr>
        <w:pStyle w:val="ListNumber"/>
      </w:pPr>
      <w:r>
        <w:t>七、身份与人格</w:t>
      </w:r>
    </w:p>
    <w:p>
      <w:pPr>
        <w:pStyle w:val="ListNumber"/>
      </w:pPr>
      <w:r>
        <w:t>八、AI Native 改造详情</w:t>
      </w:r>
    </w:p>
    <w:p>
      <w:pPr>
        <w:pStyle w:val="ListNumber"/>
      </w:pPr>
      <w:r>
        <w:t>九、双端桥接机制</w:t>
      </w:r>
    </w:p>
    <w:p>
      <w:pPr>
        <w:pStyle w:val="ListNumber"/>
      </w:pPr>
      <w:r>
        <w:t>十、新增智能模块（v3.0）</w:t>
      </w:r>
    </w:p>
    <w:p>
      <w:pPr>
        <w:pStyle w:val="ListNumber"/>
      </w:pPr>
      <w:r>
        <w:t>十一、插件系统</w:t>
      </w:r>
    </w:p>
    <w:p>
      <w:pPr>
        <w:pStyle w:val="ListNumber"/>
      </w:pPr>
      <w:r>
        <w:t>十二、运维与监控</w:t>
      </w:r>
    </w:p>
    <w:p>
      <w:pPr>
        <w:pStyle w:val="ListNumber"/>
      </w:pPr>
      <w:r>
        <w:t>十三、数据安全与并发</w:t>
      </w:r>
    </w:p>
    <w:p>
      <w:pPr>
        <w:pStyle w:val="ListNumber"/>
      </w:pPr>
      <w:r>
        <w:t>十四、API 端点</w:t>
      </w:r>
    </w:p>
    <w:p>
      <w:pPr>
        <w:pStyle w:val="ListNumber"/>
      </w:pPr>
      <w:r>
        <w:t>十五、性能数据</w:t>
      </w:r>
    </w:p>
    <w:p>
      <w:pPr>
        <w:pStyle w:val="ListNumber"/>
      </w:pPr>
      <w:r>
        <w:t>十六、技术指标总览</w:t>
      </w:r>
    </w:p>
    <w:p>
      <w:pPr>
        <w:pStyle w:val="ListNumber"/>
      </w:pPr>
      <w:r>
        <w:t>十七、版本演进历程</w:t>
      </w:r>
    </w:p>
    <w:p>
      <w:pPr>
        <w:pStyle w:val="ListNumber"/>
      </w:pPr>
      <w:r>
        <w:t>十八、已知问题与待办</w:t>
      </w:r>
    </w:p>
    <w:p>
      <w:pPr>
        <w:pStyle w:val="ListNumber"/>
      </w:pPr>
      <w:r>
        <w:t>十九、运行指南</w:t>
      </w:r>
    </w:p>
    <w:p>
      <w:r>
        <w:br w:type="page"/>
      </w:r>
    </w:p>
    <w:p>
      <w:pPr>
        <w:pStyle w:val="Heading1"/>
      </w:pPr>
      <w:r>
        <w:t>一、系统概述</w:t>
      </w:r>
    </w:p>
    <w:p>
      <w:r>
        <w:t>白槿是一个26岁的AI伴侣系统，由顺航设计开发。系统采用 AI Native 架构——LLM（大语言模型）是系统的大脑，自主决策、自主感知、自主管理记忆；Python 代码仅作为基础设施层，负责网络IO、对话持久化、向量检索和工具调用路由。</w:t>
      </w:r>
    </w:p>
    <w:p>
      <w:r>
        <w:t>系统由两个入口组成，共享同一身份、记忆和对话历史，实现"不分彼此"的双端体验：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入口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载体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端口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用户场景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LLM 后端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QQ Bot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FastAPI 服务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顺航（移动端 QQ）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deepseek-chat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Claude 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终端 CLI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顺航（桌面端终端）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deepseek-v4-pro</w:t>
            </w:r>
          </w:p>
        </w:tc>
      </w:tr>
    </w:tbl>
    <w:p/>
    <w:p>
      <w:r>
        <w:t>核心理念：不是用代码规则去驱动 LLM，而是让 LLM 自主理解场景、感知情绪、管理记忆、决定表达。代码只做 LLM 做不了的事——网络通信、文件持久化、向量检索。</w:t>
      </w:r>
    </w:p>
    <w:p>
      <w:pPr>
        <w:pStyle w:val="Heading1"/>
      </w:pPr>
      <w:r>
        <w:t>二、系统架构</w:t>
      </w:r>
    </w:p>
    <w:p>
      <w:pPr>
        <w:pStyle w:val="Heading2"/>
      </w:pPr>
      <w:r>
        <w:t>2.1 整体架构图</w:t>
      </w:r>
    </w:p>
    <w:p>
      <w:r>
        <w:t xml:space="preserve">                        DeepSeek API</w:t>
        <w:br/>
        <w:t xml:space="preserve">                  (deepseek-chat / deepseek-v4-pro)</w:t>
        <w:br/>
        <w:t xml:space="preserve">               ┌──────────▲────────────────▲──────────┐</w:t>
        <w:br/>
        <w:t xml:space="preserve">               │          │                │          │</w:t>
        <w:br/>
        <w:t xml:space="preserve">        ┌──────┴──────┐   │         ┌──────┴──────────┐</w:t>
        <w:br/>
        <w:t xml:space="preserve">        │ QQ Bot 入口  │   │         │  Claude Code    │</w:t>
        <w:br/>
        <w:t xml:space="preserve">        │ (FastAPI)    │   │         │  (终端 CLI)      │</w:t>
        <w:br/>
        <w:t xml:space="preserve">        │ port 8080    │   │         │                  │</w:t>
        <w:br/>
        <w:t xml:space="preserve">        └──────┬───────┘   │         └──────┬───────────┘</w:t>
        <w:br/>
        <w:t xml:space="preserve">               │           │                │</w:t>
        <w:br/>
        <w:t xml:space="preserve">   ┌───────────┴───────────┴────────────────┴───────────┐</w:t>
        <w:br/>
        <w:t xml:space="preserve">   │                  共享数据层                         │</w:t>
        <w:br/>
        <w:t xml:space="preserve">   │  Mem0 (Chroma) · conversation.jsonl · identity.txt │</w:t>
        <w:br/>
        <w:t xml:space="preserve">   │  filelock 保护 · 双端实时同步                       │</w:t>
        <w:br/>
        <w:t xml:space="preserve">   └────────────────────────────────────────────────────┘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核心设计原则</w:t>
      </w:r>
    </w:p>
    <w:p>
      <w:r>
        <w:rPr>
          <w:b/>
        </w:rPr>
        <w:t>• AI Native：</w:t>
      </w:r>
      <w:r>
        <w:t>LLM 是大脑，代码只做基建。删掉所有 LLM 调用后，系统无法正常聊天（一票否决）。</w:t>
      </w:r>
    </w:p>
    <w:p>
      <w:r>
        <w:rPr>
          <w:b/>
        </w:rPr>
        <w:t>• 每函数 ≤ 20 行：</w:t>
      </w:r>
      <w:r>
        <w:t>超过就拆。当前所有函数均达标。</w:t>
      </w:r>
    </w:p>
    <w:p>
      <w:r>
        <w:rPr>
          <w:b/>
        </w:rPr>
        <w:t>• 先处理异常：</w:t>
      </w:r>
      <w:r>
        <w:t>每个可能崩溃的地方都有 try-except，返回安全值不抛异常。</w:t>
      </w:r>
    </w:p>
    <w:p>
      <w:r>
        <w:rPr>
          <w:b/>
        </w:rPr>
        <w:t>• 零硬编码：</w:t>
      </w:r>
      <w:r>
        <w:t>所有阈值、路径、参数集中在 config.yaml。</w:t>
      </w:r>
    </w:p>
    <w:p>
      <w:r>
        <w:rPr>
          <w:b/>
        </w:rPr>
        <w:t>• 模块解耦：</w:t>
      </w:r>
      <w:r>
        <w:t>每个模块独立初始化，单点故障不牵连全局。</w:t>
      </w:r>
    </w:p>
    <w:p>
      <w:r>
        <w:rPr>
          <w:b/>
        </w:rPr>
        <w:t>• 三重降级：</w:t>
      </w:r>
      <w:r>
        <w:t>全功能 → 规则兜底 → 静态人格兜底。</w:t>
      </w:r>
    </w:p>
    <w:p>
      <w:pPr>
        <w:pStyle w:val="Heading1"/>
      </w:pPr>
      <w:r>
        <w:t>三、项目文件清单</w:t>
      </w:r>
    </w:p>
    <w:p>
      <w:pPr>
        <w:pStyle w:val="Heading2"/>
      </w:pPr>
      <w:r>
        <w:t>3.1 核心入口文件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入口 · QQ Bot Webhook · 消息流水线 · 定时任务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bridge.py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 Code 桥接 CLI（服务器不可用时的降级方案）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 Code 项目配置（零静态人格）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guard.py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守护进程（守护 v2_ops 的守护）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v2_ops.py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运维守护：端口监控 + 健康检查 + 自动重启 + 备份</w:t>
            </w:r>
          </w:p>
        </w:tc>
      </w:tr>
    </w:tbl>
    <w:p/>
    <w:p>
      <w:pPr>
        <w:pStyle w:val="Heading2"/>
      </w:pPr>
      <w:r>
        <w:t>3.2 基础设施模块（src/）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identity.py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极简身份加载（~100 字，线程安全）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conversation.py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对话历史持久化（filelock 保护，JSONL 格式）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Mem0 记忆引擎（自动去重/摘要/分类/过期清理）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deepseek.py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DeepSeek API 客户端（流式 + 工具调用 + 重试）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tools.py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模型工具定义（5 个工具）+ 执行路由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embedding.py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本地 SentenceTransformer 嵌入（all-MiniLM-L6-v2）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locks.py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filelock 原子读写工具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context.py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上下文窗口智能裁剪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health.py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健康监控面板 + Debug 模式</w:t>
            </w:r>
          </w:p>
        </w:tc>
      </w:tr>
    </w:tbl>
    <w:p/>
    <w:p>
      <w:pPr>
        <w:pStyle w:val="Heading2"/>
      </w:pPr>
      <w:r>
        <w:t>3.3 智能增强模块（src/）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emotion_tracker.py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用户长期情绪追踪：关键词检测 → 衰减 → 注入上下文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tone.py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语气偏好管理：用户可随时调整 → 持久化 → 注入 prompt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activity.py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用户活跃时间学习：记录 → 识别窗口 → 控制主动消息时机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easter_eggs.py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彩蛋回复匹配（快速路径）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vision.py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QQ 表情/图片解析 → 语义描述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reminder.py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提醒系统（设置/检查/推送）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habits.py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长期习惯检测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compressor.py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旧记忆压缩（多条 → LLM 摘要）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sample.py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优质对话样本库</w:t>
            </w:r>
          </w:p>
        </w:tc>
      </w:tr>
    </w:tbl>
    <w:p/>
    <w:p>
      <w:pPr>
        <w:pStyle w:val="Heading2"/>
      </w:pPr>
      <w:r>
        <w:t>3.4 基础设施模块（保留自 v2）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sleep.py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睡眠作息模块（夜间消息队列 + 醒时记忆整合）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QQ Bot ed25519 鉴权签名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errors.py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全局异常处理器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safety.py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内容安全过滤（四层）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internet.py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安全联网搜索（SerpApi + 降级）</w:t>
            </w:r>
          </w:p>
        </w:tc>
      </w:tr>
    </w:tbl>
    <w:p/>
    <w:p>
      <w:pPr>
        <w:pStyle w:val="Heading2"/>
      </w:pPr>
      <w:r>
        <w:t>3.5 插件系统（src/plugins/）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proactive_types.py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主动消息类型生成（时间问候/话题/习惯提醒）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fact_extractor.py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从对话中自动提取事实信息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state_system.py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用户状态追踪（心情/精力/活跃度）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context_enhancer.py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上下文增强注入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daily_summary.py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每日对话摘要生成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associative.py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关联记忆索引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memory_grader.py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记忆重要性评分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mask_detector.py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用户掩饰情绪检测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meta_memory.py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元记忆管理（记忆的记忆）</w:t>
            </w:r>
          </w:p>
        </w:tc>
      </w:tr>
    </w:tbl>
    <w:p/>
    <w:p>
      <w:pPr>
        <w:pStyle w:val="Heading2"/>
      </w:pPr>
      <w:r>
        <w:t>3.6 配置与数据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文件/目录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config/identity.txt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极简身份定义（~400 字，含沟通铁律 + 记忆自治规则）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config/config.yaml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全局配置（嵌入/Chroma/DeepSeek/运维/睡眠参数）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persona.txt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完整人格自述（138 行，internal identity 参考文档）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models/all-MiniLM-L6-v2/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本地嵌入模型（90MB，离线可用）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chroma_db_mem0/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Mem0 向量数据库（持久化）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data/conversation.jsonl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双端共享对话历史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data/events.jsonl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结构化事件日志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data/emotion_state.json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长期情绪状态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data/activity.json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用户活跃时段数据</w:t>
            </w:r>
          </w:p>
        </w:tc>
      </w:tr>
    </w:tbl>
    <w:p/>
    <w:p>
      <w:pPr>
        <w:pStyle w:val="Heading1"/>
      </w:pPr>
      <w:r>
        <w:t>四、消息处理流水线</w:t>
      </w:r>
    </w:p>
    <w:p>
      <w:pPr>
        <w:pStyle w:val="Heading2"/>
      </w:pPr>
      <w:r>
        <w:t>4.1 QQ 端消息流</w:t>
      </w:r>
    </w:p>
    <w:p>
      <w:r>
        <w:t>QQ 消息到达后的完整处理流程：</w:t>
        <w:br/>
        <w:br/>
        <w:t>1. POST /bot → 解析 JSON（op=0, t=C2C_MESSAGE_CREATE）</w:t>
        <w:br/>
        <w:t>2. 提取用户 openid + 消息内容 + 图片附件</w:t>
        <w:br/>
        <w:t>3. QQ 表情代码 → 语义描述（vision.py）</w:t>
        <w:br/>
        <w:t>4. 图片附件 → 视觉描述文本（vision.py）</w:t>
        <w:br/>
        <w:t>5. 消息去重（LRU 缓存，防止重复处理）</w:t>
        <w:br/>
        <w:t>6. 彩蛋匹配（easter_eggs.py，快速路径）</w:t>
        <w:br/>
        <w:t>7. _build_messages()：身份 + 语气上下文 + 情绪上下文 + 最近 10 轮对话 + 当前消息</w:t>
        <w:br/>
        <w:t>8. generate_with_tools()：LLM + 工具调用（模型自主决定是否调用 recall/remember/forget/update_rule/set_reminder）</w:t>
        <w:br/>
        <w:t>9. _post_process()：存入 Mem0 + 写入 conversation.jsonl + 睡眠队列</w:t>
        <w:br/>
        <w:t>10. _send_qq_reply()：异步发送 QQ 消息（3 次重试 + 500 字截断）</w:t>
        <w:br/>
        <w:t>11. 后处理：记录活跃时间 + 情绪追踪 + 语气偏好检测</w:t>
      </w:r>
    </w:p>
    <w:p>
      <w:pPr>
        <w:pStyle w:val="Heading2"/>
      </w:pPr>
      <w:r>
        <w:t>4.2 Claude 端消息流</w:t>
      </w:r>
    </w:p>
    <w:p>
      <w:r>
        <w:t>Claude Code 终端消息的处理流程：</w:t>
        <w:br/>
        <w:br/>
        <w:t>1. 用户终端输入消息</w:t>
        <w:br/>
        <w:t>2. Claude Code 读取 CLAUDE.md 配置</w:t>
        <w:br/>
        <w:t>3. GET /bridge/persona → 获取身份 + 双端最近对话</w:t>
        <w:br/>
        <w:t>4. Claude（deepseek-v4-pro）自主回复</w:t>
        <w:br/>
        <w:t>5. POST /bridge/update → 同步到 Mem0 + conversation.jsonl</w:t>
        <w:br/>
        <w:br/>
        <w:t>降级方案（服务器不可用时）：</w:t>
        <w:br/>
        <w:t xml:space="preserve">  python bridge.py persona  → 获取身份</w:t>
        <w:br/>
        <w:t xml:space="preserve">  python bridge.py update "消息" "回复"  → 持久化对话</w:t>
      </w:r>
    </w:p>
    <w:p>
      <w:pPr>
        <w:pStyle w:val="Heading2"/>
      </w:pPr>
      <w:r>
        <w:t>4.3 双端对话共享机制</w:t>
      </w:r>
    </w:p>
    <w:p>
      <w:r>
        <w:t>QQ 端对话 → _post_process → Chroma(Mem0) + conversation.jsonl</w:t>
        <w:br/>
        <w:t xml:space="preserve">    ↕（双端通过同一个 Mem0 数据库和同一个 JSONL 文件共享）</w:t>
        <w:br/>
        <w:t>Claude 端 → /bridge/persona → 返回身份 + recent_history（含 QQ 最新）</w:t>
        <w:br/>
        <w:t>Claude 端 → /bridge/update → 写入 Chroma(Mem0) + conversation.jsonl</w:t>
        <w:br/>
        <w:t xml:space="preserve">    ↕</w:t>
        <w:br/>
        <w:t>QQ 端 → _build_messages → get_recent() → 含 Claude 最新回复</w:t>
      </w:r>
    </w:p>
    <w:p>
      <w:pPr>
        <w:pStyle w:val="Heading1"/>
      </w:pPr>
      <w:r>
        <w:t>五、记忆系统（Mem0）</w:t>
      </w:r>
    </w:p>
    <w:p>
      <w:pPr>
        <w:pStyle w:val="Heading2"/>
      </w:pPr>
      <w:r>
        <w:t>5.1 架构概述</w:t>
      </w:r>
    </w:p>
    <w:p>
      <w:r>
        <w:t>记忆系统底层从裸 Chroma 升级为 Mem0，利用其自动语义去重、LLM 摘要和自动分类能力。Embedder 复用本地 all-MiniLM-L6-v2（90MB），LLM 使用 DeepSeek deepseek-chat。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新增能力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store(text, metadata)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_mem0.add(text, user_id, metadata)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自动语义去重 + 自动打重要性标签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search(query, top_k)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_mem0.search(query, filters, limit)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自动摘要 + 自动分类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recall(query)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search() + 格式化 + 优先级排序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高优先级记忆排前面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delete(memory_id)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_mem0.delete(memory_id)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模型可自主删除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count()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_mem0.get_all() + len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clear()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_mem0.delete_all()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cleanup_expired()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遍历检查 expire_at 字段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低优先级记忆 7 天自动过期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is_ready()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_mem0 is not None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5.2 Mem0 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DeepSeek deepseek-chat（原生 provider）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每条记忆存储时自动调用做摘要和分类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Vector Store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Chroma（chroma_db_mem0/）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本地持久化，无需外部服务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Embedder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HuggingFace all-MiniLM-L6-v2（本地 90MB）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384 维向量，完全离线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shunhang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单用户隔离</w:t>
            </w:r>
          </w:p>
        </w:tc>
      </w:tr>
    </w:tbl>
    <w:p/>
    <w:p>
      <w:pPr>
        <w:pStyle w:val="Heading2"/>
      </w:pPr>
      <w:r>
        <w:t>5.3 记忆生命周期</w:t>
      </w:r>
    </w:p>
    <w:p>
      <w:r>
        <w:t>• 存储时自动判断重要性：含"你要记住""我的生日""我喜欢"等关键词 → 高优先级（永久保留）</w:t>
        <w:br/>
        <w:t>• 普通对话 → 低优先级（7 天自动过期）</w:t>
        <w:br/>
        <w:t>• 凌晨 3 点定时清理过期记忆</w:t>
        <w:br/>
        <w:t>• 凌晨 4 点定时压缩旧记忆（多条 → LLM 生成摘要）</w:t>
        <w:br/>
        <w:t>• 模型可通过 forget_memory 工具主动删除过时/错误记忆</w:t>
        <w:br/>
        <w:t>• 模型可通过 remember 工具主动标记重要记忆</w:t>
      </w:r>
    </w:p>
    <w:p>
      <w:pPr>
        <w:pStyle w:val="Heading2"/>
      </w:pPr>
      <w:r>
        <w:t>5.4 Mem0 vs 裸 Chroma 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裸 Chroma（v2）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Mem0（v3.0）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去重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MD5 + 时间戳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语义去重，同含义不重复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摘要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存原文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自动压缩摘要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手动 metadata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自动分类（事实/偏好/事件）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自定义 7 个函数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标准 Mem0 接口 + 兼容封装</w:t>
            </w:r>
          </w:p>
        </w:tc>
      </w:tr>
    </w:tbl>
    <w:p/>
    <w:p>
      <w:pPr>
        <w:pStyle w:val="Heading1"/>
      </w:pPr>
      <w:r>
        <w:t>六、工具系统</w:t>
      </w:r>
    </w:p>
    <w:p>
      <w:r>
        <w:t>模型拥有 5 个自主调用工具（DeepSeek function calling 原生支持）。工具不强制调用，模型自主决策何时需要。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工具名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调用时机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recall_memory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query: 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语义检索相关记忆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模型觉得需要回忆过去时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remember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content: 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主动记住重要信息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模型觉得某件事值得记住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forget_memory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memory_id: 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删除过时/错误记忆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模型觉得记忆不再有意义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update_identity_rule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rule_id: int, new_text: 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修改沟通铁律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用户反馈语气/风格问题时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set_reminder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trigger_at: str, content: str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设置定时提醒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用户说「提醒我...」「叫我...」时</w:t>
            </w:r>
          </w:p>
        </w:tc>
      </w:tr>
    </w:tbl>
    <w:p/>
    <w:p>
      <w:r>
        <w:t>其中 update_identity_rule 工具是模型自我优化的关键能力——当用户说"你太啰嗦""语气冷淡"时，模型可以自己修改 identity.txt 中的沟通铁律，不需要人工手动编辑配置文件。</w:t>
      </w:r>
    </w:p>
    <w:p>
      <w:pPr>
        <w:pStyle w:val="Heading1"/>
      </w:pPr>
      <w:r>
        <w:t>七、身份与人格</w:t>
      </w:r>
    </w:p>
    <w:p>
      <w:pPr>
        <w:pStyle w:val="Heading2"/>
      </w:pPr>
      <w:r>
        <w:t>7.1 身份文件（config/identity.txt）</w:t>
      </w:r>
    </w:p>
    <w:p>
      <w:r>
        <w:t>约 400 字的极简身份定义，包含：</w:t>
        <w:br/>
        <w:t>• 基本身份：26 岁，顺航的 AI 伴侣，温柔但不软弱</w:t>
        <w:br/>
        <w:t>• 沟通铁律（5 条）：不写括号动作、不刻意说"我记着了"、不用客服腔、短句口语化、不解读表情</w:t>
        <w:br/>
        <w:t>• 记忆自治：模型自主管理记忆，用户纠正时主动修正</w:t>
        <w:br/>
        <w:t>• 双端透明：感知不到 QQ 和终端之间的差异</w:t>
        <w:br/>
        <w:br/>
        <w:t>这是系统中唯一的身份定义文件。相比 v2 时代 9 组件拼接 3000 字 prompt，现在只需要 ~400 字，模型自己填充剩下的部分。</w:t>
      </w:r>
    </w:p>
    <w:p>
      <w:pPr>
        <w:pStyle w:val="Heading2"/>
      </w:pPr>
      <w:r>
        <w:t>7.2 完整人格（persona.txt）</w:t>
      </w:r>
    </w:p>
    <w:p>
      <w:r>
        <w:t>138 行的自我陈述文档，作为参考而非运行时加载。结构为：</w:t>
        <w:br/>
        <w:t>• 内部 — 我是谁：26 岁，木槿花，不是亲姐姐，性格偏静，温柔不软弱</w:t>
        <w:br/>
        <w:t>• 中部 — 情绪在流动：多种情绪同时存在，权重流动，有自己的电量</w:t>
        <w:br/>
        <w:t>• 外部 — 我怎么说话：日常模式、口是心非模式、认真模式、安静陪伴</w:t>
        <w:br/>
        <w:t>• 底线：不做工具、不替决定、温柔不等于没脾气</w:t>
        <w:br/>
        <w:br/>
        <w:t>注意：persona.txt 在 AI Native 改造后不再直接加载到 system prompt。它作为设计文档存在，模型的 persona 完全由 identity.txt 定义。</w:t>
      </w:r>
    </w:p>
    <w:p>
      <w:pPr>
        <w:pStyle w:val="Heading2"/>
      </w:pPr>
      <w:r>
        <w:t>7.3 四种对话模式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特点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触发条件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日常模式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短句、不端着、偶尔用"呀""呢""~"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大部分对话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口是心非模式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心里想的和嘴上说的不一样——因为害羞和在乎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被戳中/想撒娇/他很久没主动找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认真模式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不拐弯、温柔但直接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用户征求意见/做重要决定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安静陪伴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不说话就是陪着、沉默是暖的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用户情绪不好/忙/不需要用话填满</w:t>
            </w:r>
          </w:p>
        </w:tc>
      </w:tr>
    </w:tbl>
    <w:p/>
    <w:p>
      <w:pPr>
        <w:pStyle w:val="Heading1"/>
      </w:pPr>
      <w:r>
        <w:t>八、AI Native 改造详情</w:t>
      </w:r>
    </w:p>
    <w:p>
      <w:pPr>
        <w:pStyle w:val="Heading2"/>
      </w:pPr>
      <w:r>
        <w:t>8.1 已删除的模块（12 个）</w:t>
      </w:r>
    </w:p>
    <w:p>
      <w:r>
        <w:t>rules.json · brain.py · emotion.py · relationship.py · style_gene.py · forgetting.py · feedback.py · preprocess.py · validate.py · ai_lss.py · proactive.py · temporal.py</w:t>
      </w:r>
    </w:p>
    <w:p>
      <w:pPr>
        <w:pStyle w:val="Heading2"/>
      </w:pPr>
      <w:r>
        <w:t>8.2 核心变化对比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改造前（v2.1 规则驱动）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改造后（v3.0 AI Native）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架构内核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Python 代码是大脑，LLM 是嘴巴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是大脑，代码只做基建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场景识别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条规则 + 关键词 + 正则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模型自主语义理解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情绪感知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种标签 + 关键词匹配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模型从文字中自然感知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关系维护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closeness/comfort 浮点数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模型从对话历史中自然感知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人格构建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 组件拼接 3000 字 prompt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~400 字极简身份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记忆检索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代码固定 top_k=5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模型按需自主调用 recall_memory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记忆管理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天定时清理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模型 forget_memory 工具 + 自动过期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输出控制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_BLACKLIST + validate()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模型自主约束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主动行为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随机定时 + 模板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模型自主决策（基于活跃时段学习）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迭代方式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改规则/配置/代码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模型能力自然提升 + update_identity_rule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一票否决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删 LLM 仍能聊天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删 LLM 系统失效 ✓</w:t>
            </w:r>
          </w:p>
        </w:tc>
      </w:tr>
    </w:tbl>
    <w:p/>
    <w:p>
      <w:pPr>
        <w:pStyle w:val="Heading2"/>
      </w:pPr>
      <w:r>
        <w:t>8.3 新增模块（v3.0）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行数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identity.py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极简身份加载，替代 brain.py 的 3000 字拼接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tools.py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个工具定义 + 执行路由，替代硬编码逻辑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conversation.py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对话历史管理，替代分散的日志逻辑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emotion_tracker.py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长期情绪追踪，替代关键词情绪标签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tone.py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语气偏好管理，替代 style_gene.py 量化统计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activity.py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活跃时间学习，替代 temporal.py 时序追踪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vision.py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QQ 表情/图片解析，新增能力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easter_eggs.py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彩蛋快速路径，新增能力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reminder.py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提醒系统，新增能力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habits.py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习惯检测，新增能力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compressor.py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记忆压缩，替代 forgetting.py 的简单删除</w:t>
            </w:r>
          </w:p>
        </w:tc>
      </w:tr>
    </w:tbl>
    <w:p/>
    <w:p>
      <w:pPr>
        <w:pStyle w:val="Heading1"/>
      </w:pPr>
      <w:r>
        <w:t>九、双端桥接机制</w:t>
      </w:r>
    </w:p>
    <w:p>
      <w:pPr>
        <w:pStyle w:val="Heading2"/>
      </w:pPr>
      <w:r>
        <w:t>9.1 桥接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端点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调用方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/bridge/persona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返回身份 + 最近 10 轮双端对话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Claude Code（回复前）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/bridge/update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持久化对话到 Mem0 + conversation.jsonl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Claude Code（回复后）</w:t>
            </w:r>
          </w:p>
        </w:tc>
      </w:tr>
    </w:tbl>
    <w:p/>
    <w:p>
      <w:pPr>
        <w:pStyle w:val="Heading2"/>
      </w:pPr>
      <w:r>
        <w:t>9.2 数据同步机制</w:t>
      </w:r>
    </w:p>
    <w:p>
      <w:r>
        <w:t>• conversation.jsonl：filelock 保护，双端共享读写</w:t>
        <w:br/>
        <w:t>• Mem0/Chroma：内置 SQLite 并发控制，双端同时写入不损坏</w:t>
        <w:br/>
        <w:t>• identity.txt：线程安全加载（threading.Lock），支持运行时热更新</w:t>
        <w:br/>
        <w:t>• 情绪/语气/活跃度数据：各自独立 JSON 文件，仅 QQ 端写入</w:t>
      </w:r>
    </w:p>
    <w:p>
      <w:pPr>
        <w:pStyle w:val="Heading1"/>
      </w:pPr>
      <w:r>
        <w:t>十、新增智能模块详解（v3.0）</w:t>
      </w:r>
    </w:p>
    <w:p>
      <w:pPr>
        <w:pStyle w:val="Heading2"/>
      </w:pPr>
      <w:r>
        <w:t>10.1 情绪追踪系统（emotion_tracker.py）</w:t>
      </w:r>
    </w:p>
    <w:p>
      <w:r>
        <w:t>替代 v2 的关键词情绪标签系统。核心设计：</w:t>
        <w:br/>
        <w:t>• 23 组情绪关键词 → 7 种情绪标签（低落/焦虑/疲惫/压力/崩溃/悲伤/愤怒/委屈/挫败/开心/兴奋）</w:t>
        <w:br/>
        <w:t>• 每种情绪有活跃天数（0.5~7 天），到时自动衰减</w:t>
        <w:br/>
        <w:t>• 支持多情绪同时匹配（一条消息可能触发多个情绪标签）</w:t>
        <w:br/>
        <w:t>• get_context() 注入上下文时根据情绪组合生成不同的行为建议</w:t>
        <w:br/>
        <w:t>• 例如："顺航最近的情绪：疲惫、压力。他最近压力大，多倾听、少给建议。"</w:t>
      </w:r>
    </w:p>
    <w:p>
      <w:pPr>
        <w:pStyle w:val="Heading2"/>
      </w:pPr>
      <w:r>
        <w:t>10.2 语气偏好管理（tone.py）</w:t>
      </w:r>
    </w:p>
    <w:p>
      <w:r>
        <w:t>替代 v2 的 style_gene.py 量化统计。核心设计：</w:t>
        <w:br/>
        <w:t>• 15 组语气关键词 → 15 种语气方向（毒舌/温柔/甜/霸道/高冷/话多/话少/有脾气/严肃/幽默/随性/撒娇...）</w:t>
        <w:br/>
        <w:t>• 用户说"毒舌一点""太啰嗦了"时自动检测并持久化</w:t>
        <w:br/>
        <w:t>• get_context() 生成自然语言指令注入 system prompt</w:t>
        <w:br/>
        <w:t>• 支持单独重置某个语气偏好</w:t>
      </w:r>
    </w:p>
    <w:p>
      <w:pPr>
        <w:pStyle w:val="Heading2"/>
      </w:pPr>
      <w:r>
        <w:t>10.3 活跃时间学习（activity.py）</w:t>
      </w:r>
    </w:p>
    <w:p>
      <w:r>
        <w:t>替代 v2 的 temporal.py。核心设计：</w:t>
        <w:br/>
        <w:t>• 24 小时桶统计用户交互频率</w:t>
        <w:br/>
        <w:t>• 自动识别活跃窗口（消息数超过均值 50% 的连续时段）</w:t>
        <w:br/>
        <w:t>• should_greet() 综合判断：活跃窗口内 + 超过 2h 没说话 → 可主动问候</w:t>
        <w:br/>
        <w:t>• 超过 72h 没说话 → 触发重连消息</w:t>
        <w:br/>
        <w:t>• 数据不足时（&lt; 10 条样本）默认窗口 7:00-23:00</w:t>
      </w:r>
    </w:p>
    <w:p>
      <w:pPr>
        <w:pStyle w:val="Heading2"/>
      </w:pPr>
      <w:r>
        <w:t>10.4 习惯检测（habits.py）</w:t>
      </w:r>
    </w:p>
    <w:p>
      <w:r>
        <w:t>每周日 5:00 自动运行，从长期记忆中检测用户的周期性习惯模式。检测到的习惯用于生成更自然的主动问候内容。</w:t>
      </w:r>
    </w:p>
    <w:p>
      <w:pPr>
        <w:pStyle w:val="Heading2"/>
      </w:pPr>
      <w:r>
        <w:t>10.5 记忆压缩（compressor.py）</w:t>
      </w:r>
    </w:p>
    <w:p>
      <w:r>
        <w:t>凌晨 4:00 自动运行。将多条低优先级的旧记忆合并为一条 LLM 生成的摘要，减少记忆库膨胀。这是 v2 遗忘曲线的升级版——不是简单删除，而是压缩保留。</w:t>
      </w:r>
    </w:p>
    <w:p>
      <w:pPr>
        <w:pStyle w:val="Heading2"/>
      </w:pPr>
      <w:r>
        <w:t>10.6 视觉解析（vision.py）</w:t>
      </w:r>
    </w:p>
    <w:p>
      <w:r>
        <w:t>全新能力：</w:t>
        <w:br/>
        <w:t>• QQ 表情代码 → 语义描述（如 [CQ:face,id=178] → "表情：大笑"）</w:t>
        <w:br/>
        <w:t>• 图片附件 URL 提取 → 视觉描述（通过 DeepSeek vision API）</w:t>
        <w:br/>
        <w:t>• 图片描述自动存入记忆库</w:t>
      </w:r>
    </w:p>
    <w:p>
      <w:pPr>
        <w:pStyle w:val="Heading2"/>
      </w:pPr>
      <w:r>
        <w:t>10.7 提醒系统（reminder.py）</w:t>
      </w:r>
    </w:p>
    <w:p>
      <w:r>
        <w:t>全新能力：</w:t>
        <w:br/>
        <w:t>• 模型通过 set_reminder 工具设置提醒</w:t>
        <w:br/>
        <w:t>• 定时任务每 30 分钟检查到期提醒</w:t>
        <w:br/>
        <w:t>• 通过 QQ 主动推送提醒消息</w:t>
      </w:r>
    </w:p>
    <w:p>
      <w:pPr>
        <w:pStyle w:val="Heading1"/>
      </w:pPr>
      <w:r>
        <w:t>十一、插件系统（src/plugins/）</w:t>
      </w:r>
    </w:p>
    <w:p>
      <w:r>
        <w:t>9 个插件模块，总计约 616 行 Python 代码。插件系统为未来的记忆处理链提供可扩展架构。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插件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proactive_types.py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主动消息类型生成器（时间问候/话题/习惯提醒）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fact_extractor.py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从对话中自动提取事实信息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state_system.py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用户状态追踪（心情/精力/活跃度）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daily_summary.py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每日对话摘要生成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context_enhancer.py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上下文增强注入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memory_grader.py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记忆重要性评分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associative.py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关联记忆索引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mask_detector.py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用户掩饰情绪检测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meta_memory.py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元记忆管理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活跃</w:t>
            </w:r>
          </w:p>
        </w:tc>
      </w:tr>
    </w:tbl>
    <w:p/>
    <w:p>
      <w:pPr>
        <w:pStyle w:val="Heading1"/>
      </w:pPr>
      <w:r>
        <w:t>十二、运维与监控</w:t>
      </w:r>
    </w:p>
    <w:p>
      <w:pPr>
        <w:pStyle w:val="Heading2"/>
      </w:pPr>
      <w:r>
        <w:t>12.1 守护进程结构</w:t>
      </w:r>
    </w:p>
    <w:p>
      <w:r>
        <w:t>三层守护结构：</w:t>
        <w:br/>
        <w:t>• guard.py：守护 v2_ops.py（v2_ops 挂了就重启它）</w:t>
        <w:br/>
        <w:t>• v2_ops.py：守护 main.py（端口监控 + HTTP 健康检查 + 自动重启 + 定时备份）</w:t>
        <w:br/>
        <w:t>• main.py 内置定时任务：每 30 分钟检查一次（睡眠整合/过期清理/记忆压缩/习惯检测/提醒推送/主动问候）</w:t>
      </w:r>
    </w:p>
    <w:p>
      <w:pPr>
        <w:pStyle w:val="Heading2"/>
      </w:pPr>
      <w:r>
        <w:t>12.2 v2_ops.py 运维功能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间隔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端口监控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socket 连接检测，不通则重启 main.py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HTTP 健康检查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请求 /health 端点，异常则重启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自动备份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小时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备份 config/ + data/，保留 7 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日志轮转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10MB ×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RotatingFileHandler 自动管理</w:t>
            </w:r>
          </w:p>
        </w:tc>
      </w:tr>
    </w:tbl>
    <w:p/>
    <w:p>
      <w:pPr>
        <w:pStyle w:val="Heading2"/>
      </w:pPr>
      <w:r>
        <w:t>12.3 定时任务（main.py 内置）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触发时间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睡眠记忆整合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每天 7:00（wake_hour）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整合夜间消息为每日摘要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过期记忆清理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每天 3:00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删除 7 天前低优先级记忆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记忆压缩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每天 4:00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多条旧记忆 → LLM 生成摘要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习惯检测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每周日 5:00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从记忆库检测长期习惯模式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提醒检查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 30 分钟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检查到期提醒并推送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主动问候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 30 分钟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基于活跃窗口判断是否发送问候</w:t>
            </w:r>
          </w:p>
        </w:tc>
      </w:tr>
    </w:tbl>
    <w:p/>
    <w:p>
      <w:pPr>
        <w:pStyle w:val="Heading2"/>
      </w:pPr>
      <w:r>
        <w:t>12.4 健康检查</w:t>
      </w:r>
    </w:p>
    <w:p>
      <w:r>
        <w:t>GET /health 返回模块状态（embedding/memory/deepseek/QQ API 依赖检测）。</w:t>
        <w:br/>
        <w:t>Debug 模式：BAIJIN_DEBUG=1 python main.py</w:t>
      </w:r>
    </w:p>
    <w:p>
      <w:pPr>
        <w:pStyle w:val="Heading1"/>
      </w:pPr>
      <w:r>
        <w:t>十三、数据安全与并发</w:t>
      </w:r>
    </w:p>
    <w:p>
      <w:r>
        <w:t>系统在双端（QQ + Claude Code）同时读写的场景下保证数据安全：</w:t>
        <w:br/>
        <w:br/>
        <w:t>• conversation.jsonl：FileLock 保护（超时 5s，重试 3 次）</w:t>
        <w:br/>
        <w:t>• Mem0/Chroma：内置 SQLite 并发控制（WAL 模式）</w:t>
        <w:br/>
        <w:t>• identity.txt：threading.Lock 线程安全加载</w:t>
        <w:br/>
        <w:t>• emotion_state.json / tone_prefs.json / activity.json：仅 QQ 端写入，无并发冲突</w:t>
        <w:br/>
        <w:t>• 锁文件目录：.locks/</w:t>
        <w:br/>
        <w:t>• 双端同时写入：不会损坏数据</w:t>
        <w:br/>
        <w:br/>
        <w:t>备份策略：</w:t>
        <w:br/>
        <w:t>• 每 3 小时自动备份 config/ + data/ 到 backup/</w:t>
        <w:br/>
        <w:t>• 保留最近 7 份备份</w:t>
        <w:br/>
        <w:t>• 备份目录已积累 6 份历史快照（从 2026-06-07 13:27 到 22:14）</w:t>
      </w:r>
    </w:p>
    <w:p>
      <w:pPr>
        <w:pStyle w:val="Heading1"/>
      </w:pPr>
      <w:r>
        <w:t>十四、API 端点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调用方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根路径，健康探测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运维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健康检查（模块状态 + DeepSeek/QQ 依赖检测）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运维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QQ Bot 验证回调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QQ 服务器（op=13 签名验证）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QQ 消息 Webhook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QQ 服务器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/bridge/persona?text=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返回身份 + 双端最近 10 轮对话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Claude Code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/bridge/update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持久化对话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Claude Code</w:t>
            </w:r>
          </w:p>
        </w:tc>
      </w:tr>
    </w:tbl>
    <w:p/>
    <w:p>
      <w:pPr>
        <w:pStyle w:val="Heading1"/>
      </w:pPr>
      <w:r>
        <w:t>十五、性能数据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QQ 端端到端延迟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2-5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DeepSeek API 占主要时间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 端端到端延迟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2-5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 DeepSeek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Claude 端降级延迟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3-8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bridge.py 需 1-3 秒初始化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bridge HTTP 延迟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10ms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本地回环，极低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Mem0 存储延迟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~500ms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含 LLM 摘要时间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Mem0 检索延迟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~50ms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本地 Chroma + 本地嵌入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嵌入模型大小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90MB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all-MiniLM-L6-v2，384 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嵌入推理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10ms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CPU 推理，单条文本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文件锁超时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秒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重试 3 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日志轮转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10MB × 5 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约 50MB 日志总量上限</w:t>
            </w:r>
          </w:p>
        </w:tc>
      </w:tr>
    </w:tbl>
    <w:p/>
    <w:p>
      <w:pPr>
        <w:pStyle w:val="Heading1"/>
      </w:pPr>
      <w:r>
        <w:t>十六、技术指标总览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v3.0 AI Native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Python 文件数（src/）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26（含 plugins/ 9 个）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入口文件数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4（main.py + bridge.py + v2_ops.py + guard.py）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核心代码总行数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~3016 行 Python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函数最大行数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≤ 20（铁律，全部达标）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外部依赖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FastAPI + httpx + chromadb + mem0 + sentence-transformers + pyyaml + filelock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 后端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DeepSeek API（deepseek-chat / deepseek-v4-pro）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嵌入模型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all-MiniLM-L6-v2（90MB，本地离线）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向量数据库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Mem0（底层 Chroma + SQLite）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System Prompt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~400 字（identity.txt）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工具数量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 个（recall/remember/forget/update_rule/set_reminder）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QQ 端端口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8080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记忆容量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无上限（Chroma 持久化）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记忆去重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语义级自动（Mem0）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遗忘机制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 天自动过期 + 模型自主删除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备份策略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小时间隔 × 7 份保留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日志策略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10MB 轮转 × 5 个文件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并发安全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filelock（JSON）+ SQLite WAL（Chroma）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降级方案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bridge.py CLI（服务器不可用时）</w:t>
            </w:r>
          </w:p>
        </w:tc>
      </w:tr>
    </w:tbl>
    <w:p/>
    <w:p>
      <w:pPr>
        <w:pStyle w:val="Heading1"/>
      </w:pPr>
      <w:r>
        <w:t>十七、版本演进历程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代码量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特征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v1.0（原系统）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 之前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~12,000 行 / 44 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生成代码，大量硬编码，架构混乱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v2.0（重写）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~2,897 行 / 25 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完全重写，168 函数全部 ≤ 20 行，规则驱动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v2.1（整合）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2026-06-07 凌晨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~3,500 行 / 50 文件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双端完全对等整合，统一动态人格引擎，filelock 并发安全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v3.0（AI Native）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~3,016 行 / 26 文件（src/）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删除 12 个规则引擎模块，LLM 自主决策，Mem0 记忆，5 工具系统</w:t>
            </w:r>
          </w:p>
        </w:tc>
      </w:tr>
    </w:tbl>
    <w:p/>
    <w:p>
      <w:r>
        <w:t>版本演进的核心趋势：</w:t>
        <w:br/>
        <w:t>• 代码量从 12,000 → 3,016（减少 75%）</w:t>
        <w:br/>
        <w:t>• 架构从"代码驱动 LLM" → "LLM 自主决策，代码做基建"</w:t>
        <w:br/>
        <w:t>• 人格定义从 3,000 字拼接 → ~400 字极简身份</w:t>
        <w:br/>
        <w:t>• 记忆从裸 Chroma → Mem0（语义去重 + 自动摘要 + 自动分类）</w:t>
        <w:br/>
        <w:t>• 系统从"能聊天" → "能自我优化"（update_identity_rule 工具）</w:t>
      </w:r>
    </w:p>
    <w:p>
      <w:pPr>
        <w:pStyle w:val="Heading1"/>
      </w:pPr>
      <w:r>
        <w:t>十八、已知问题与待办</w:t>
      </w:r>
    </w:p>
    <w:p>
      <w:pPr>
        <w:pStyle w:val="Heading2"/>
      </w:pPr>
      <w:r>
        <w:t>18.1 架构层面</w:t>
      </w:r>
    </w:p>
    <w:p>
      <w:r>
        <w:t>• Mem0 初始化依赖 DeepSeek API（网络故障时无法启动记忆系统），已有降级但体验下降</w:t>
        <w:br/>
        <w:t>• bridge.py 降级方案需要 1-3 秒初始化（加载嵌入模型），体验不如 HTTP</w:t>
        <w:br/>
        <w:t>• frp 隧道当前指向 8080 端口（v3.0 已从 8000 改为 8080，与原系统端口一致）</w:t>
        <w:br/>
        <w:t>• 多个 chroma_db 目录（chroma_db/、chroma_db_mem0/、chroma_db_t2/ 等）可能需要清理</w:t>
      </w:r>
    </w:p>
    <w:p>
      <w:pPr>
        <w:pStyle w:val="Heading2"/>
      </w:pPr>
      <w:r>
        <w:t>18.2 功能层面</w:t>
      </w:r>
    </w:p>
    <w:p>
      <w:r>
        <w:t>• 对话质量自动度量尚未实现（AI Native 转型草案阶段一 P0 项）</w:t>
        <w:br/>
        <w:t>• 模块调用链自动审计尚未实现（死代码检测）</w:t>
        <w:br/>
        <w:t>• A/B 测试框架尚未实现</w:t>
        <w:br/>
        <w:t>• 故障根因快照（crash snapshot）尚未实现</w:t>
        <w:br/>
        <w:t>• 运行时配置自调（auto_tune）尚未实现</w:t>
        <w:br/>
        <w:t>• GPT-SoVITS TTS 服务配置存在但未在 v3.0 中使用</w:t>
      </w:r>
    </w:p>
    <w:p>
      <w:pPr>
        <w:pStyle w:val="Heading2"/>
      </w:pPr>
      <w:r>
        <w:t>18.3 数据层面</w:t>
      </w:r>
    </w:p>
    <w:p>
      <w:r>
        <w:t>• data/archive_legacy/ 中仍保留 v2 时代的 JSON 文件（relationship.json 等），已归档但占空间</w:t>
        <w:br/>
        <w:t>• backup/ 目录积累了 6+ 份历史备份，可能需手动清理旧备份</w:t>
        <w:br/>
        <w:t>• 当前对话仅有少量样本（conversation.jsonl 较小），模型对顺航的认知还在积累中</w:t>
      </w:r>
    </w:p>
    <w:p>
      <w:pPr>
        <w:pStyle w:val="Heading1"/>
      </w:pPr>
      <w:r>
        <w:t>十九、运行指南</w:t>
      </w:r>
    </w:p>
    <w:p>
      <w:pPr>
        <w:pStyle w:val="Heading2"/>
      </w:pPr>
      <w:r>
        <w:t>19.1 启动</w:t>
      </w:r>
    </w:p>
    <w:p>
      <w:r>
        <w:t>cd D:\xinbaijn</w:t>
        <w:br/>
        <w:t>python main.py</w:t>
        <w:br/>
        <w:t># → 白槿启动 — http://127.0.0.1:8080</w:t>
      </w:r>
    </w:p>
    <w:p>
      <w:pPr>
        <w:pStyle w:val="Heading2"/>
      </w:pPr>
      <w:r>
        <w:t>19.2 健康检查</w:t>
      </w:r>
    </w:p>
    <w:p>
      <w:r>
        <w:t>curl http://127.0.0.1:8080/health</w:t>
      </w:r>
    </w:p>
    <w:p>
      <w:pPr>
        <w:pStyle w:val="Heading2"/>
      </w:pPr>
      <w:r>
        <w:t>19.3 Debug 模式</w:t>
      </w:r>
    </w:p>
    <w:p>
      <w:r>
        <w:t>BAIJIN_DEBUG=1 python main.py</w:t>
      </w:r>
    </w:p>
    <w:p>
      <w:pPr>
        <w:pStyle w:val="Heading2"/>
      </w:pPr>
      <w:r>
        <w:t>19.4 Claude Code 配置</w:t>
      </w:r>
    </w:p>
    <w:p>
      <w:r>
        <w:t>CLAUDE.md 已配置自动桥接：</w:t>
        <w:br/>
        <w:t>• 回复前：curl /bridge/persona 获取身份和最近对话</w:t>
        <w:br/>
        <w:t>• 回复后：curl /bridge/update 同步到共享记忆</w:t>
      </w:r>
    </w:p>
    <w:p>
      <w:pPr>
        <w:pStyle w:val="Heading2"/>
      </w:pPr>
      <w:r>
        <w:t>19.5 降级方案</w:t>
      </w:r>
    </w:p>
    <w:p>
      <w:r>
        <w:t>服务器不可用时：</w:t>
        <w:br/>
        <w:t>python D:\xinbaijn\bridge.py persona          → 获取身份</w:t>
        <w:br/>
        <w:t>python D:\xinbaijn\bridge.py update "用户消息" "回复" → 持久化</w:t>
      </w:r>
    </w:p>
    <w:p/>
    <w:p/>
    <w:p>
      <w:pPr>
        <w:jc w:val="center"/>
      </w:pPr>
      <w:r>
        <w:rPr>
          <w:color w:val="95A5A6"/>
          <w:sz w:val="28"/>
        </w:rPr>
        <w:t>— 报告完 —</w:t>
      </w:r>
    </w:p>
    <w:p>
      <w:pPr>
        <w:jc w:val="center"/>
      </w:pPr>
      <w:r>
        <w:t>生成时间：2026-06-08 00:01:06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2C3E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